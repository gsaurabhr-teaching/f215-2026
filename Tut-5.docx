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9E45" w14:textId="77777777" w:rsidR="00032244" w:rsidRDefault="00000000">
      <w:pPr>
        <w:spacing w:after="40"/>
      </w:pPr>
      <w:r>
        <w:rPr>
          <w:b/>
          <w:sz w:val="36"/>
        </w:rPr>
        <w:t>F215 Digital Design — Tutorial 5</w:t>
      </w:r>
    </w:p>
    <w:p w14:paraId="7BDAA5AA" w14:textId="77777777" w:rsidR="00032244" w:rsidRDefault="00000000">
      <w:pPr>
        <w:spacing w:after="320"/>
      </w:pPr>
      <w:r>
        <w:rPr>
          <w:i/>
          <w:color w:val="555555"/>
        </w:rPr>
        <w:t>Decoders, multiplexers, and their applications</w:t>
      </w:r>
    </w:p>
    <w:p w14:paraId="0E125A7B" w14:textId="77777777" w:rsidR="00032244" w:rsidRDefault="00000000">
      <w:pPr>
        <w:spacing w:before="360" w:after="160"/>
      </w:pPr>
      <w:r>
        <w:rPr>
          <w:b/>
          <w:color w:val="1B55A6"/>
          <w:sz w:val="28"/>
        </w:rPr>
        <w:t>Question 1 — Decoders as Minterm and Maxterm Generators</w:t>
      </w:r>
    </w:p>
    <w:p w14:paraId="524C05F2" w14:textId="578F0E51" w:rsidR="00032244" w:rsidRDefault="00000000">
      <w:pPr>
        <w:spacing w:before="200" w:after="120"/>
      </w:pPr>
      <w:r>
        <w:rPr>
          <w:b/>
          <w:sz w:val="23"/>
        </w:rPr>
        <w:t xml:space="preserve">(a) </w:t>
      </w:r>
      <w:r w:rsidR="007C5687">
        <w:rPr>
          <w:b/>
          <w:sz w:val="23"/>
        </w:rPr>
        <w:t>I</w:t>
      </w:r>
      <w:r>
        <w:rPr>
          <w:b/>
          <w:sz w:val="23"/>
        </w:rPr>
        <w:t xml:space="preserve">mplement </w:t>
      </w:r>
      <w:r w:rsidR="007C5687">
        <w:rPr>
          <w:b/>
          <w:sz w:val="23"/>
        </w:rPr>
        <w:t>the following</w:t>
      </w:r>
      <w:r>
        <w:rPr>
          <w:b/>
          <w:sz w:val="23"/>
        </w:rPr>
        <w:t xml:space="preserve"> with an active-high decoder:</w:t>
      </w:r>
    </w:p>
    <w:p w14:paraId="498CFFD6" w14:textId="77777777" w:rsidR="00032244" w:rsidRDefault="00000000">
      <w:pPr>
        <w:spacing w:after="120"/>
        <w:ind w:left="360"/>
      </w:pPr>
      <w:r>
        <w:rPr>
          <w:b/>
          <w:sz w:val="21"/>
        </w:rPr>
        <w:t xml:space="preserve">1. </w:t>
      </w:r>
      <w:r>
        <w:rPr>
          <w:sz w:val="21"/>
        </w:rPr>
        <w:t>Design a 1-bit comparator: inputs X, Y; outputs X&gt;Y and X=Y. Use a single 2-to-4 decoder and one single OR gate.</w:t>
      </w:r>
    </w:p>
    <w:p w14:paraId="413F964D" w14:textId="77777777" w:rsidR="00032244" w:rsidRDefault="00000000">
      <w:pPr>
        <w:spacing w:after="120"/>
        <w:ind w:left="360"/>
      </w:pPr>
      <w:r>
        <w:rPr>
          <w:b/>
          <w:sz w:val="21"/>
        </w:rPr>
        <w:t xml:space="preserve">2. </w:t>
      </w:r>
      <w:r>
        <w:rPr>
          <w:sz w:val="21"/>
        </w:rPr>
        <w:t>H(</w:t>
      </w:r>
      <w:proofErr w:type="gramStart"/>
      <w:r>
        <w:rPr>
          <w:sz w:val="21"/>
        </w:rPr>
        <w:t>A,B</w:t>
      </w:r>
      <w:proofErr w:type="gramEnd"/>
      <w:r>
        <w:rPr>
          <w:sz w:val="21"/>
        </w:rPr>
        <w:t>,C) = A'C + AB'C' + ABC, using a 3-to-8 decoder.</w:t>
      </w:r>
    </w:p>
    <w:p w14:paraId="3F75CE7B" w14:textId="77777777" w:rsidR="00032244" w:rsidRDefault="00000000">
      <w:pPr>
        <w:spacing w:after="120"/>
        <w:ind w:left="360"/>
      </w:pPr>
      <w:r>
        <w:rPr>
          <w:b/>
          <w:sz w:val="21"/>
        </w:rPr>
        <w:t xml:space="preserve">3. </w:t>
      </w:r>
      <w:r>
        <w:rPr>
          <w:sz w:val="21"/>
        </w:rPr>
        <w:t>F(</w:t>
      </w:r>
      <w:proofErr w:type="gramStart"/>
      <w:r>
        <w:rPr>
          <w:sz w:val="21"/>
        </w:rPr>
        <w:t>X,Y</w:t>
      </w:r>
      <w:proofErr w:type="gramEnd"/>
      <w:r>
        <w:rPr>
          <w:sz w:val="21"/>
        </w:rPr>
        <w:t xml:space="preserve">) = </w:t>
      </w:r>
      <w:proofErr w:type="spellStart"/>
      <w:r>
        <w:rPr>
          <w:sz w:val="21"/>
        </w:rPr>
        <w:t>Σ</w:t>
      </w:r>
      <w:proofErr w:type="gramStart"/>
      <w:r>
        <w:rPr>
          <w:sz w:val="21"/>
        </w:rPr>
        <w:t>m</w:t>
      </w:r>
      <w:proofErr w:type="spellEnd"/>
      <w:r>
        <w:rPr>
          <w:sz w:val="21"/>
        </w:rPr>
        <w:t>(</w:t>
      </w:r>
      <w:proofErr w:type="gramEnd"/>
      <w:r>
        <w:rPr>
          <w:sz w:val="21"/>
        </w:rPr>
        <w:t>0,2,3), using a 2-to-4 decoder.</w:t>
      </w:r>
    </w:p>
    <w:p w14:paraId="257F1B9A" w14:textId="77777777" w:rsidR="00032244" w:rsidRDefault="00000000">
      <w:pPr>
        <w:ind w:left="360"/>
      </w:pPr>
      <w:r>
        <w:rPr>
          <w:b/>
          <w:sz w:val="21"/>
        </w:rPr>
        <w:t xml:space="preserve">4. </w:t>
      </w:r>
      <w:r>
        <w:rPr>
          <w:sz w:val="21"/>
        </w:rPr>
        <w:t>G(</w:t>
      </w:r>
      <w:proofErr w:type="gramStart"/>
      <w:r>
        <w:rPr>
          <w:sz w:val="21"/>
        </w:rPr>
        <w:t>A,B</w:t>
      </w:r>
      <w:proofErr w:type="gramEnd"/>
      <w:r>
        <w:rPr>
          <w:sz w:val="21"/>
        </w:rPr>
        <w:t xml:space="preserve">,C) = </w:t>
      </w:r>
      <w:proofErr w:type="spellStart"/>
      <w:r>
        <w:rPr>
          <w:sz w:val="21"/>
        </w:rPr>
        <w:t>Σ</w:t>
      </w:r>
      <w:proofErr w:type="gramStart"/>
      <w:r>
        <w:rPr>
          <w:sz w:val="21"/>
        </w:rPr>
        <w:t>m</w:t>
      </w:r>
      <w:proofErr w:type="spellEnd"/>
      <w:r>
        <w:rPr>
          <w:sz w:val="21"/>
        </w:rPr>
        <w:t>(</w:t>
      </w:r>
      <w:proofErr w:type="gramEnd"/>
      <w:r>
        <w:rPr>
          <w:sz w:val="21"/>
        </w:rPr>
        <w:t>0,1,3,6), using a 3-to-8 decoder.</w:t>
      </w:r>
    </w:p>
    <w:p w14:paraId="1852B166" w14:textId="57C91C2A" w:rsidR="00032244" w:rsidRDefault="00000000">
      <w:pPr>
        <w:spacing w:before="200" w:after="120"/>
      </w:pPr>
      <w:r>
        <w:rPr>
          <w:b/>
          <w:sz w:val="23"/>
        </w:rPr>
        <w:t xml:space="preserve">(b) </w:t>
      </w:r>
      <w:r w:rsidR="007C5687">
        <w:rPr>
          <w:b/>
          <w:sz w:val="23"/>
        </w:rPr>
        <w:t>I</w:t>
      </w:r>
      <w:r>
        <w:rPr>
          <w:b/>
          <w:sz w:val="23"/>
        </w:rPr>
        <w:t xml:space="preserve">mplement </w:t>
      </w:r>
      <w:r w:rsidR="007C5687">
        <w:rPr>
          <w:b/>
          <w:sz w:val="23"/>
        </w:rPr>
        <w:t>the following</w:t>
      </w:r>
      <w:r>
        <w:rPr>
          <w:b/>
          <w:sz w:val="23"/>
        </w:rPr>
        <w:t xml:space="preserve"> with an active-low decoder:</w:t>
      </w:r>
    </w:p>
    <w:p w14:paraId="376C505A" w14:textId="77777777" w:rsidR="00032244" w:rsidRDefault="00000000">
      <w:pPr>
        <w:spacing w:after="120"/>
        <w:ind w:left="360"/>
      </w:pPr>
      <w:r>
        <w:rPr>
          <w:b/>
          <w:sz w:val="21"/>
        </w:rPr>
        <w:t xml:space="preserve">1. </w:t>
      </w:r>
      <w:r>
        <w:rPr>
          <w:sz w:val="21"/>
        </w:rPr>
        <w:t>H(</w:t>
      </w:r>
      <w:proofErr w:type="gramStart"/>
      <w:r>
        <w:rPr>
          <w:sz w:val="21"/>
        </w:rPr>
        <w:t>A,B</w:t>
      </w:r>
      <w:proofErr w:type="gramEnd"/>
      <w:r>
        <w:rPr>
          <w:sz w:val="21"/>
        </w:rPr>
        <w:t xml:space="preserve">,C) = </w:t>
      </w:r>
      <w:proofErr w:type="gramStart"/>
      <w:r>
        <w:rPr>
          <w:sz w:val="21"/>
        </w:rPr>
        <w:t>B · (</w:t>
      </w:r>
      <w:proofErr w:type="gramEnd"/>
      <w:r>
        <w:rPr>
          <w:sz w:val="21"/>
        </w:rPr>
        <w:t>A+B+C</w:t>
      </w:r>
      <w:proofErr w:type="gramStart"/>
      <w:r>
        <w:rPr>
          <w:sz w:val="21"/>
        </w:rPr>
        <w:t>') ·</w:t>
      </w:r>
      <w:proofErr w:type="gramEnd"/>
      <w:r>
        <w:rPr>
          <w:sz w:val="21"/>
        </w:rPr>
        <w:t xml:space="preserve"> (A'+B'+C), using a 3-to-8 decoder.</w:t>
      </w:r>
    </w:p>
    <w:p w14:paraId="51534C4F" w14:textId="77777777" w:rsidR="00032244" w:rsidRDefault="00000000">
      <w:pPr>
        <w:spacing w:after="120"/>
        <w:ind w:left="360"/>
      </w:pPr>
      <w:r>
        <w:rPr>
          <w:b/>
          <w:sz w:val="21"/>
        </w:rPr>
        <w:t xml:space="preserve">2. </w:t>
      </w:r>
      <w:r>
        <w:rPr>
          <w:sz w:val="21"/>
        </w:rPr>
        <w:t>F(</w:t>
      </w:r>
      <w:proofErr w:type="gramStart"/>
      <w:r>
        <w:rPr>
          <w:sz w:val="21"/>
        </w:rPr>
        <w:t>X,Y</w:t>
      </w:r>
      <w:proofErr w:type="gramEnd"/>
      <w:r>
        <w:rPr>
          <w:sz w:val="21"/>
        </w:rPr>
        <w:t>) = Π</w:t>
      </w:r>
      <w:proofErr w:type="gramStart"/>
      <w:r>
        <w:rPr>
          <w:sz w:val="21"/>
        </w:rPr>
        <w:t>M(</w:t>
      </w:r>
      <w:proofErr w:type="gramEnd"/>
      <w:r>
        <w:rPr>
          <w:sz w:val="21"/>
        </w:rPr>
        <w:t>1), using a 2-to-4 decoder.</w:t>
      </w:r>
    </w:p>
    <w:p w14:paraId="03A354B6" w14:textId="77777777" w:rsidR="00032244" w:rsidRDefault="00000000">
      <w:pPr>
        <w:spacing w:after="120"/>
        <w:ind w:left="360"/>
      </w:pPr>
      <w:r>
        <w:rPr>
          <w:b/>
          <w:sz w:val="21"/>
        </w:rPr>
        <w:t xml:space="preserve">3. </w:t>
      </w:r>
      <w:r>
        <w:rPr>
          <w:sz w:val="21"/>
        </w:rPr>
        <w:t>G(</w:t>
      </w:r>
      <w:proofErr w:type="gramStart"/>
      <w:r>
        <w:rPr>
          <w:sz w:val="21"/>
        </w:rPr>
        <w:t>A,B</w:t>
      </w:r>
      <w:proofErr w:type="gramEnd"/>
      <w:r>
        <w:rPr>
          <w:sz w:val="21"/>
        </w:rPr>
        <w:t>,C) = Π</w:t>
      </w:r>
      <w:proofErr w:type="gramStart"/>
      <w:r>
        <w:rPr>
          <w:sz w:val="21"/>
        </w:rPr>
        <w:t>M(</w:t>
      </w:r>
      <w:proofErr w:type="gramEnd"/>
      <w:r>
        <w:rPr>
          <w:sz w:val="21"/>
        </w:rPr>
        <w:t>2,4,5,7), using a 3-to-8 decoder.</w:t>
      </w:r>
    </w:p>
    <w:p w14:paraId="2BF56DB6" w14:textId="77777777" w:rsidR="00032244" w:rsidRDefault="00000000">
      <w:pPr>
        <w:spacing w:before="200" w:after="120"/>
      </w:pPr>
      <w:r>
        <w:rPr>
          <w:b/>
          <w:sz w:val="23"/>
        </w:rPr>
        <w:t>(c) Building larger SOPs from smaller decoders (hierarchical):</w:t>
      </w:r>
    </w:p>
    <w:p w14:paraId="017E9D50" w14:textId="77777777" w:rsidR="00032244" w:rsidRDefault="00000000">
      <w:pPr>
        <w:spacing w:after="120"/>
        <w:ind w:left="360"/>
      </w:pPr>
      <w:r>
        <w:rPr>
          <w:b/>
          <w:sz w:val="21"/>
        </w:rPr>
        <w:t xml:space="preserve">1. </w:t>
      </w:r>
      <w:r>
        <w:rPr>
          <w:sz w:val="21"/>
        </w:rPr>
        <w:t>Implement F(</w:t>
      </w:r>
      <w:proofErr w:type="gramStart"/>
      <w:r>
        <w:rPr>
          <w:sz w:val="21"/>
        </w:rPr>
        <w:t>W,X</w:t>
      </w:r>
      <w:proofErr w:type="gramEnd"/>
      <w:r>
        <w:rPr>
          <w:sz w:val="21"/>
        </w:rPr>
        <w:t>,</w:t>
      </w:r>
      <w:proofErr w:type="gramStart"/>
      <w:r>
        <w:rPr>
          <w:sz w:val="21"/>
        </w:rPr>
        <w:t>Y,Z</w:t>
      </w:r>
      <w:proofErr w:type="gramEnd"/>
      <w:r>
        <w:rPr>
          <w:sz w:val="21"/>
        </w:rPr>
        <w:t xml:space="preserve">) = </w:t>
      </w:r>
      <w:proofErr w:type="spellStart"/>
      <w:r>
        <w:rPr>
          <w:sz w:val="21"/>
        </w:rPr>
        <w:t>Σ</w:t>
      </w:r>
      <w:proofErr w:type="gramStart"/>
      <w:r>
        <w:rPr>
          <w:sz w:val="21"/>
        </w:rPr>
        <w:t>m</w:t>
      </w:r>
      <w:proofErr w:type="spellEnd"/>
      <w:r>
        <w:rPr>
          <w:sz w:val="21"/>
        </w:rPr>
        <w:t>(</w:t>
      </w:r>
      <w:proofErr w:type="gramEnd"/>
      <w:r>
        <w:rPr>
          <w:sz w:val="21"/>
        </w:rPr>
        <w:t>1,4,7,9,10) using only 2-to-4 decoders and one OR gate.</w:t>
      </w:r>
    </w:p>
    <w:p w14:paraId="7165B065" w14:textId="77777777" w:rsidR="00032244" w:rsidRDefault="00032244">
      <w:pPr>
        <w:pBdr>
          <w:bottom w:val="single" w:sz="6" w:space="0" w:color="BBBBBB"/>
        </w:pBdr>
        <w:spacing w:before="120" w:after="120"/>
      </w:pPr>
    </w:p>
    <w:p w14:paraId="652D0495" w14:textId="77777777" w:rsidR="00032244" w:rsidRDefault="00000000">
      <w:pPr>
        <w:spacing w:before="360" w:after="160"/>
      </w:pPr>
      <w:r>
        <w:rPr>
          <w:b/>
          <w:color w:val="1B55A6"/>
          <w:sz w:val="28"/>
        </w:rPr>
        <w:t>Question 2 — Implementing Expressions with Multiplexers</w:t>
      </w:r>
    </w:p>
    <w:p w14:paraId="0B15B11B" w14:textId="43F1AB1C" w:rsidR="00032244" w:rsidRDefault="00000000">
      <w:pPr>
        <w:spacing w:before="200" w:after="120"/>
      </w:pPr>
      <w:r>
        <w:rPr>
          <w:b/>
          <w:sz w:val="23"/>
        </w:rPr>
        <w:t xml:space="preserve">(a) </w:t>
      </w:r>
      <w:proofErr w:type="gramStart"/>
      <w:r>
        <w:rPr>
          <w:b/>
          <w:sz w:val="23"/>
        </w:rPr>
        <w:t>3-variable</w:t>
      </w:r>
      <w:proofErr w:type="gramEnd"/>
      <w:r>
        <w:rPr>
          <w:b/>
          <w:sz w:val="23"/>
        </w:rPr>
        <w:t xml:space="preserve"> functions</w:t>
      </w:r>
      <w:r w:rsidR="007C5687">
        <w:rPr>
          <w:b/>
          <w:sz w:val="23"/>
        </w:rPr>
        <w:t xml:space="preserve"> with 8-to-1 mux</w:t>
      </w:r>
    </w:p>
    <w:p w14:paraId="5A381EA4" w14:textId="77777777" w:rsidR="00032244" w:rsidRDefault="00000000">
      <w:pPr>
        <w:spacing w:after="120"/>
        <w:ind w:left="360"/>
      </w:pPr>
      <w:r>
        <w:rPr>
          <w:b/>
          <w:sz w:val="21"/>
        </w:rPr>
        <w:t xml:space="preserve">1. </w:t>
      </w:r>
      <w:r>
        <w:rPr>
          <w:sz w:val="21"/>
        </w:rPr>
        <w:t>H(</w:t>
      </w:r>
      <w:proofErr w:type="gramStart"/>
      <w:r>
        <w:rPr>
          <w:sz w:val="21"/>
        </w:rPr>
        <w:t>A,B</w:t>
      </w:r>
      <w:proofErr w:type="gramEnd"/>
      <w:r>
        <w:rPr>
          <w:sz w:val="21"/>
        </w:rPr>
        <w:t>,C) = (A+B+</w:t>
      </w:r>
      <w:proofErr w:type="gramStart"/>
      <w:r>
        <w:rPr>
          <w:sz w:val="21"/>
        </w:rPr>
        <w:t>C)(</w:t>
      </w:r>
      <w:proofErr w:type="gramEnd"/>
      <w:r>
        <w:rPr>
          <w:sz w:val="21"/>
        </w:rPr>
        <w:t>A+B'+C</w:t>
      </w:r>
      <w:proofErr w:type="gramStart"/>
      <w:r>
        <w:rPr>
          <w:sz w:val="21"/>
        </w:rPr>
        <w:t>')(</w:t>
      </w:r>
      <w:proofErr w:type="gramEnd"/>
      <w:r>
        <w:rPr>
          <w:sz w:val="21"/>
        </w:rPr>
        <w:t>A'+B+C').</w:t>
      </w:r>
    </w:p>
    <w:p w14:paraId="35FC5E82" w14:textId="77777777" w:rsidR="00032244" w:rsidRDefault="00000000">
      <w:pPr>
        <w:spacing w:after="120"/>
        <w:ind w:left="360"/>
      </w:pPr>
      <w:r>
        <w:rPr>
          <w:b/>
          <w:sz w:val="21"/>
        </w:rPr>
        <w:t xml:space="preserve">2. </w:t>
      </w:r>
      <w:r>
        <w:rPr>
          <w:sz w:val="21"/>
        </w:rPr>
        <w:t>F(</w:t>
      </w:r>
      <w:proofErr w:type="gramStart"/>
      <w:r>
        <w:rPr>
          <w:sz w:val="21"/>
        </w:rPr>
        <w:t>A,B</w:t>
      </w:r>
      <w:proofErr w:type="gramEnd"/>
      <w:r>
        <w:rPr>
          <w:sz w:val="21"/>
        </w:rPr>
        <w:t xml:space="preserve">,C) = </w:t>
      </w:r>
      <w:proofErr w:type="spellStart"/>
      <w:r>
        <w:rPr>
          <w:sz w:val="21"/>
        </w:rPr>
        <w:t>Σ</w:t>
      </w:r>
      <w:proofErr w:type="gramStart"/>
      <w:r>
        <w:rPr>
          <w:sz w:val="21"/>
        </w:rPr>
        <w:t>m</w:t>
      </w:r>
      <w:proofErr w:type="spellEnd"/>
      <w:r>
        <w:rPr>
          <w:sz w:val="21"/>
        </w:rPr>
        <w:t>(</w:t>
      </w:r>
      <w:proofErr w:type="gramEnd"/>
      <w:r>
        <w:rPr>
          <w:sz w:val="21"/>
        </w:rPr>
        <w:t>0,2,5,7)</w:t>
      </w:r>
    </w:p>
    <w:p w14:paraId="2DC26E67" w14:textId="77777777" w:rsidR="00032244" w:rsidRDefault="00000000">
      <w:pPr>
        <w:ind w:left="360"/>
      </w:pPr>
      <w:r>
        <w:rPr>
          <w:b/>
          <w:sz w:val="21"/>
        </w:rPr>
        <w:t xml:space="preserve">3. </w:t>
      </w:r>
      <w:r>
        <w:rPr>
          <w:sz w:val="21"/>
        </w:rPr>
        <w:t>G(</w:t>
      </w:r>
      <w:proofErr w:type="gramStart"/>
      <w:r>
        <w:rPr>
          <w:sz w:val="21"/>
        </w:rPr>
        <w:t>X,Y</w:t>
      </w:r>
      <w:proofErr w:type="gramEnd"/>
      <w:r>
        <w:rPr>
          <w:sz w:val="21"/>
        </w:rPr>
        <w:t xml:space="preserve">,Z) = </w:t>
      </w:r>
      <w:proofErr w:type="spellStart"/>
      <w:r>
        <w:rPr>
          <w:sz w:val="21"/>
        </w:rPr>
        <w:t>Σ</w:t>
      </w:r>
      <w:proofErr w:type="gramStart"/>
      <w:r>
        <w:rPr>
          <w:sz w:val="21"/>
        </w:rPr>
        <w:t>m</w:t>
      </w:r>
      <w:proofErr w:type="spellEnd"/>
      <w:r>
        <w:rPr>
          <w:sz w:val="21"/>
        </w:rPr>
        <w:t>(</w:t>
      </w:r>
      <w:proofErr w:type="gramEnd"/>
      <w:r>
        <w:rPr>
          <w:sz w:val="21"/>
        </w:rPr>
        <w:t>1,3,4,5,6)</w:t>
      </w:r>
    </w:p>
    <w:p w14:paraId="171242B5" w14:textId="3CFB38B3" w:rsidR="00032244" w:rsidRDefault="00000000">
      <w:pPr>
        <w:spacing w:before="200" w:after="120"/>
      </w:pPr>
      <w:r>
        <w:rPr>
          <w:b/>
          <w:sz w:val="23"/>
        </w:rPr>
        <w:t>(b) 4-variable functions</w:t>
      </w:r>
      <w:r w:rsidR="007C5687">
        <w:rPr>
          <w:b/>
          <w:sz w:val="23"/>
        </w:rPr>
        <w:t xml:space="preserve"> with 8-to-1 mux</w:t>
      </w:r>
    </w:p>
    <w:p w14:paraId="3295D2B3" w14:textId="77777777" w:rsidR="00032244" w:rsidRDefault="00000000">
      <w:pPr>
        <w:spacing w:after="120"/>
        <w:ind w:left="360"/>
      </w:pPr>
      <w:r>
        <w:rPr>
          <w:b/>
          <w:sz w:val="21"/>
        </w:rPr>
        <w:t xml:space="preserve">1. </w:t>
      </w:r>
      <w:r>
        <w:rPr>
          <w:sz w:val="21"/>
        </w:rPr>
        <w:t>G(</w:t>
      </w:r>
      <w:proofErr w:type="gramStart"/>
      <w:r>
        <w:rPr>
          <w:sz w:val="21"/>
        </w:rPr>
        <w:t>A,B</w:t>
      </w:r>
      <w:proofErr w:type="gramEnd"/>
      <w:r>
        <w:rPr>
          <w:sz w:val="21"/>
        </w:rPr>
        <w:t>,</w:t>
      </w:r>
      <w:proofErr w:type="gramStart"/>
      <w:r>
        <w:rPr>
          <w:sz w:val="21"/>
        </w:rPr>
        <w:t>C,D</w:t>
      </w:r>
      <w:proofErr w:type="gramEnd"/>
      <w:r>
        <w:rPr>
          <w:sz w:val="21"/>
        </w:rPr>
        <w:t xml:space="preserve">) = </w:t>
      </w:r>
      <w:proofErr w:type="spellStart"/>
      <w:r>
        <w:rPr>
          <w:sz w:val="21"/>
        </w:rPr>
        <w:t>Σ</w:t>
      </w:r>
      <w:proofErr w:type="gramStart"/>
      <w:r>
        <w:rPr>
          <w:sz w:val="21"/>
        </w:rPr>
        <w:t>m</w:t>
      </w:r>
      <w:proofErr w:type="spellEnd"/>
      <w:r>
        <w:rPr>
          <w:sz w:val="21"/>
        </w:rPr>
        <w:t>(</w:t>
      </w:r>
      <w:proofErr w:type="gramEnd"/>
      <w:r>
        <w:rPr>
          <w:sz w:val="21"/>
        </w:rPr>
        <w:t>2,4,6,12,</w:t>
      </w:r>
      <w:proofErr w:type="gramStart"/>
      <w:r>
        <w:rPr>
          <w:sz w:val="21"/>
        </w:rPr>
        <w:t>13,15) —</w:t>
      </w:r>
      <w:proofErr w:type="gramEnd"/>
      <w:r>
        <w:rPr>
          <w:sz w:val="21"/>
        </w:rPr>
        <w:t xml:space="preserve"> select lines B, C, D (in that order), with A on the data lines.</w:t>
      </w:r>
    </w:p>
    <w:p w14:paraId="38C0F8AA" w14:textId="77777777" w:rsidR="00032244" w:rsidRDefault="00000000">
      <w:pPr>
        <w:spacing w:after="120"/>
        <w:ind w:left="360"/>
      </w:pPr>
      <w:r>
        <w:rPr>
          <w:b/>
          <w:sz w:val="21"/>
        </w:rPr>
        <w:t xml:space="preserve">2. </w:t>
      </w:r>
      <w:r>
        <w:rPr>
          <w:sz w:val="21"/>
        </w:rPr>
        <w:t>H(</w:t>
      </w:r>
      <w:proofErr w:type="gramStart"/>
      <w:r>
        <w:rPr>
          <w:sz w:val="21"/>
        </w:rPr>
        <w:t>A,B</w:t>
      </w:r>
      <w:proofErr w:type="gramEnd"/>
      <w:r>
        <w:rPr>
          <w:sz w:val="21"/>
        </w:rPr>
        <w:t>,</w:t>
      </w:r>
      <w:proofErr w:type="gramStart"/>
      <w:r>
        <w:rPr>
          <w:sz w:val="21"/>
        </w:rPr>
        <w:t>C,D</w:t>
      </w:r>
      <w:proofErr w:type="gramEnd"/>
      <w:r>
        <w:rPr>
          <w:sz w:val="21"/>
        </w:rPr>
        <w:t xml:space="preserve">) = </w:t>
      </w:r>
      <w:proofErr w:type="spellStart"/>
      <w:r>
        <w:rPr>
          <w:sz w:val="21"/>
        </w:rPr>
        <w:t>Σ</w:t>
      </w:r>
      <w:proofErr w:type="gramStart"/>
      <w:r>
        <w:rPr>
          <w:sz w:val="21"/>
        </w:rPr>
        <w:t>m</w:t>
      </w:r>
      <w:proofErr w:type="spellEnd"/>
      <w:r>
        <w:rPr>
          <w:sz w:val="21"/>
        </w:rPr>
        <w:t>(</w:t>
      </w:r>
      <w:proofErr w:type="gramEnd"/>
      <w:r>
        <w:rPr>
          <w:sz w:val="21"/>
        </w:rPr>
        <w:t xml:space="preserve">1,4,11,14), don't </w:t>
      </w:r>
      <w:proofErr w:type="gramStart"/>
      <w:r>
        <w:rPr>
          <w:sz w:val="21"/>
        </w:rPr>
        <w:t>cares</w:t>
      </w:r>
      <w:proofErr w:type="gramEnd"/>
      <w:r>
        <w:rPr>
          <w:sz w:val="21"/>
        </w:rPr>
        <w:t xml:space="preserve"> at 2,7 — select on </w:t>
      </w:r>
      <w:proofErr w:type="gramStart"/>
      <w:r>
        <w:rPr>
          <w:sz w:val="21"/>
        </w:rPr>
        <w:t>A,B</w:t>
      </w:r>
      <w:proofErr w:type="gramEnd"/>
      <w:r>
        <w:rPr>
          <w:sz w:val="21"/>
        </w:rPr>
        <w:t>,C; D on the data lines.</w:t>
      </w:r>
    </w:p>
    <w:p w14:paraId="5E107137" w14:textId="77777777" w:rsidR="00032244" w:rsidRDefault="00000000">
      <w:pPr>
        <w:ind w:left="360"/>
      </w:pPr>
      <w:r>
        <w:rPr>
          <w:b/>
          <w:sz w:val="21"/>
        </w:rPr>
        <w:t xml:space="preserve">3. </w:t>
      </w:r>
      <w:r>
        <w:rPr>
          <w:sz w:val="21"/>
        </w:rPr>
        <w:t>F(</w:t>
      </w:r>
      <w:proofErr w:type="gramStart"/>
      <w:r>
        <w:rPr>
          <w:sz w:val="21"/>
        </w:rPr>
        <w:t>A,B</w:t>
      </w:r>
      <w:proofErr w:type="gramEnd"/>
      <w:r>
        <w:rPr>
          <w:sz w:val="21"/>
        </w:rPr>
        <w:t>,</w:t>
      </w:r>
      <w:proofErr w:type="gramStart"/>
      <w:r>
        <w:rPr>
          <w:sz w:val="21"/>
        </w:rPr>
        <w:t>C,D</w:t>
      </w:r>
      <w:proofErr w:type="gramEnd"/>
      <w:r>
        <w:rPr>
          <w:sz w:val="21"/>
        </w:rPr>
        <w:t xml:space="preserve">) = </w:t>
      </w:r>
      <w:proofErr w:type="spellStart"/>
      <w:r>
        <w:rPr>
          <w:sz w:val="21"/>
        </w:rPr>
        <w:t>Σ</w:t>
      </w:r>
      <w:proofErr w:type="gramStart"/>
      <w:r>
        <w:rPr>
          <w:sz w:val="21"/>
        </w:rPr>
        <w:t>m</w:t>
      </w:r>
      <w:proofErr w:type="spellEnd"/>
      <w:r>
        <w:rPr>
          <w:sz w:val="21"/>
        </w:rPr>
        <w:t>(</w:t>
      </w:r>
      <w:proofErr w:type="gramEnd"/>
      <w:r>
        <w:rPr>
          <w:sz w:val="21"/>
        </w:rPr>
        <w:t>0,5,7,8,10,11,12,14,</w:t>
      </w:r>
      <w:proofErr w:type="gramStart"/>
      <w:r>
        <w:rPr>
          <w:sz w:val="21"/>
        </w:rPr>
        <w:t>15) —</w:t>
      </w:r>
      <w:proofErr w:type="gramEnd"/>
      <w:r>
        <w:rPr>
          <w:sz w:val="21"/>
        </w:rPr>
        <w:t xml:space="preserve"> select on </w:t>
      </w:r>
      <w:proofErr w:type="gramStart"/>
      <w:r>
        <w:rPr>
          <w:sz w:val="21"/>
        </w:rPr>
        <w:t>A,B</w:t>
      </w:r>
      <w:proofErr w:type="gramEnd"/>
      <w:r>
        <w:rPr>
          <w:sz w:val="21"/>
        </w:rPr>
        <w:t>,C; D on the data lines.</w:t>
      </w:r>
    </w:p>
    <w:p w14:paraId="37D4348E" w14:textId="23A2936B" w:rsidR="00032244" w:rsidRDefault="00000000">
      <w:pPr>
        <w:spacing w:before="200" w:after="120"/>
      </w:pPr>
      <w:r>
        <w:rPr>
          <w:b/>
          <w:sz w:val="23"/>
        </w:rPr>
        <w:t>(c) 4-variable function</w:t>
      </w:r>
      <w:r w:rsidR="007C5687">
        <w:rPr>
          <w:b/>
          <w:sz w:val="23"/>
        </w:rPr>
        <w:t xml:space="preserve"> with </w:t>
      </w:r>
      <w:r>
        <w:rPr>
          <w:b/>
          <w:sz w:val="23"/>
        </w:rPr>
        <w:t>4-to-1 mux</w:t>
      </w:r>
    </w:p>
    <w:p w14:paraId="62F102CD" w14:textId="77777777" w:rsidR="00032244" w:rsidRDefault="00000000">
      <w:pPr>
        <w:spacing w:after="120"/>
        <w:ind w:left="360"/>
      </w:pPr>
      <w:r>
        <w:rPr>
          <w:b/>
          <w:sz w:val="21"/>
        </w:rPr>
        <w:t xml:space="preserve">1. </w:t>
      </w:r>
      <w:r>
        <w:rPr>
          <w:sz w:val="21"/>
        </w:rPr>
        <w:t>H(</w:t>
      </w:r>
      <w:proofErr w:type="gramStart"/>
      <w:r>
        <w:rPr>
          <w:sz w:val="21"/>
        </w:rPr>
        <w:t>A,B</w:t>
      </w:r>
      <w:proofErr w:type="gramEnd"/>
      <w:r>
        <w:rPr>
          <w:sz w:val="21"/>
        </w:rPr>
        <w:t>,</w:t>
      </w:r>
      <w:proofErr w:type="gramStart"/>
      <w:r>
        <w:rPr>
          <w:sz w:val="21"/>
        </w:rPr>
        <w:t>C,D</w:t>
      </w:r>
      <w:proofErr w:type="gramEnd"/>
      <w:r>
        <w:rPr>
          <w:sz w:val="21"/>
        </w:rPr>
        <w:t xml:space="preserve">) = </w:t>
      </w:r>
      <w:proofErr w:type="spellStart"/>
      <w:r>
        <w:rPr>
          <w:sz w:val="21"/>
        </w:rPr>
        <w:t>Σ</w:t>
      </w:r>
      <w:proofErr w:type="gramStart"/>
      <w:r>
        <w:rPr>
          <w:sz w:val="21"/>
        </w:rPr>
        <w:t>m</w:t>
      </w:r>
      <w:proofErr w:type="spellEnd"/>
      <w:r>
        <w:rPr>
          <w:sz w:val="21"/>
        </w:rPr>
        <w:t>(</w:t>
      </w:r>
      <w:proofErr w:type="gramEnd"/>
      <w:r>
        <w:rPr>
          <w:sz w:val="21"/>
        </w:rPr>
        <w:t>0,2,5,6,8,9,</w:t>
      </w:r>
      <w:proofErr w:type="gramStart"/>
      <w:r>
        <w:rPr>
          <w:sz w:val="21"/>
        </w:rPr>
        <w:t>11,15) —</w:t>
      </w:r>
      <w:proofErr w:type="gramEnd"/>
      <w:r>
        <w:rPr>
          <w:sz w:val="21"/>
        </w:rPr>
        <w:t xml:space="preserve"> select lines A, B.</w:t>
      </w:r>
    </w:p>
    <w:p w14:paraId="53055CCC" w14:textId="77777777" w:rsidR="00032244" w:rsidRDefault="00000000">
      <w:pPr>
        <w:spacing w:before="200" w:after="120"/>
      </w:pPr>
      <w:r>
        <w:rPr>
          <w:b/>
          <w:sz w:val="23"/>
        </w:rPr>
        <w:t>(d) Building larger functions by cascading multiplexers:</w:t>
      </w:r>
    </w:p>
    <w:p w14:paraId="0FC5CE49" w14:textId="77777777" w:rsidR="00032244" w:rsidRDefault="00000000">
      <w:pPr>
        <w:spacing w:after="120"/>
        <w:ind w:left="360"/>
      </w:pPr>
      <w:r>
        <w:rPr>
          <w:b/>
          <w:sz w:val="21"/>
        </w:rPr>
        <w:t xml:space="preserve">1. </w:t>
      </w:r>
      <w:r>
        <w:rPr>
          <w:sz w:val="21"/>
        </w:rPr>
        <w:t>Design the Sum output of a Full Adder (inputs X, Y, Cin) using only two 4-to-1 multiplexers.</w:t>
      </w:r>
    </w:p>
    <w:p w14:paraId="328787A2" w14:textId="77777777" w:rsidR="00032244" w:rsidRDefault="00032244">
      <w:pPr>
        <w:pBdr>
          <w:bottom w:val="single" w:sz="6" w:space="0" w:color="BBBBBB"/>
        </w:pBdr>
        <w:spacing w:before="120" w:after="120"/>
      </w:pPr>
    </w:p>
    <w:p w14:paraId="146B25C6" w14:textId="77777777" w:rsidR="00032244" w:rsidRDefault="00000000">
      <w:pPr>
        <w:spacing w:before="360" w:after="160"/>
      </w:pPr>
      <w:r>
        <w:rPr>
          <w:b/>
          <w:color w:val="1B55A6"/>
          <w:sz w:val="28"/>
        </w:rPr>
        <w:t>Question 3 — Application Questions</w:t>
      </w:r>
    </w:p>
    <w:p w14:paraId="6D94E130" w14:textId="77777777" w:rsidR="00032244" w:rsidRDefault="00000000">
      <w:pPr>
        <w:spacing w:before="200" w:after="120"/>
      </w:pPr>
      <w:r>
        <w:rPr>
          <w:b/>
          <w:sz w:val="23"/>
        </w:rPr>
        <w:t>1. Binary-to-</w:t>
      </w:r>
      <w:proofErr w:type="gramStart"/>
      <w:r>
        <w:rPr>
          <w:b/>
          <w:sz w:val="23"/>
        </w:rPr>
        <w:t>Gray</w:t>
      </w:r>
      <w:proofErr w:type="gramEnd"/>
      <w:r>
        <w:rPr>
          <w:b/>
          <w:sz w:val="23"/>
        </w:rPr>
        <w:t xml:space="preserve"> code conversion</w:t>
      </w:r>
    </w:p>
    <w:p w14:paraId="038FDA7D" w14:textId="5BC82C93" w:rsidR="00032244" w:rsidRDefault="00000000" w:rsidP="007C5687">
      <w:pPr>
        <w:spacing w:after="120"/>
      </w:pPr>
      <w:r>
        <w:rPr>
          <w:sz w:val="21"/>
        </w:rPr>
        <w:lastRenderedPageBreak/>
        <w:t>Design a 3-bit Binary-to-</w:t>
      </w:r>
      <w:proofErr w:type="gramStart"/>
      <w:r>
        <w:rPr>
          <w:sz w:val="21"/>
        </w:rPr>
        <w:t>Gray</w:t>
      </w:r>
      <w:proofErr w:type="gramEnd"/>
      <w:r>
        <w:rPr>
          <w:sz w:val="21"/>
        </w:rPr>
        <w:t xml:space="preserve"> converter using only one 3-to-8 decoder and one 8-to-3 encoder.</w:t>
      </w:r>
    </w:p>
    <w:p w14:paraId="456A7ACB" w14:textId="77777777" w:rsidR="00032244" w:rsidRDefault="00000000">
      <w:pPr>
        <w:spacing w:before="200" w:after="120"/>
      </w:pPr>
      <w:r>
        <w:rPr>
          <w:b/>
          <w:sz w:val="23"/>
        </w:rPr>
        <w:t>2. Sharing one circuit across multiple functions</w:t>
      </w:r>
    </w:p>
    <w:p w14:paraId="20F5920B" w14:textId="77777777" w:rsidR="00032244" w:rsidRDefault="00000000">
      <w:pPr>
        <w:spacing w:after="160"/>
      </w:pPr>
      <w:r>
        <w:rPr>
          <w:sz w:val="21"/>
        </w:rPr>
        <w:t>Three functions of the same 3 variables are needed simultaneously:</w:t>
      </w:r>
    </w:p>
    <w:p w14:paraId="07F070BD" w14:textId="77777777" w:rsidR="00032244" w:rsidRDefault="00000000">
      <w:pPr>
        <w:spacing w:after="160"/>
      </w:pPr>
      <w:r>
        <w:t>F1(</w:t>
      </w:r>
      <w:proofErr w:type="gramStart"/>
      <w:r>
        <w:t>A,B</w:t>
      </w:r>
      <w:proofErr w:type="gramEnd"/>
      <w:r>
        <w:t xml:space="preserve">,C) = </w:t>
      </w:r>
      <w:proofErr w:type="spellStart"/>
      <w:r>
        <w:t>Σ</w:t>
      </w:r>
      <w:proofErr w:type="gramStart"/>
      <w:r>
        <w:t>m</w:t>
      </w:r>
      <w:proofErr w:type="spellEnd"/>
      <w:r>
        <w:t>(</w:t>
      </w:r>
      <w:proofErr w:type="gramEnd"/>
      <w:r>
        <w:t>1,3,5)      F2(</w:t>
      </w:r>
      <w:proofErr w:type="gramStart"/>
      <w:r>
        <w:t>A,B</w:t>
      </w:r>
      <w:proofErr w:type="gramEnd"/>
      <w:r>
        <w:t xml:space="preserve">,C) = </w:t>
      </w:r>
      <w:proofErr w:type="spellStart"/>
      <w:r>
        <w:t>Σ</w:t>
      </w:r>
      <w:proofErr w:type="gramStart"/>
      <w:r>
        <w:t>m</w:t>
      </w:r>
      <w:proofErr w:type="spellEnd"/>
      <w:r>
        <w:t>(</w:t>
      </w:r>
      <w:proofErr w:type="gramEnd"/>
      <w:r>
        <w:t>3,5,6)      F3(</w:t>
      </w:r>
      <w:proofErr w:type="gramStart"/>
      <w:r>
        <w:t>A,B</w:t>
      </w:r>
      <w:proofErr w:type="gramEnd"/>
      <w:r>
        <w:t xml:space="preserve">,C) = </w:t>
      </w:r>
      <w:proofErr w:type="spellStart"/>
      <w:r>
        <w:t>Σ</w:t>
      </w:r>
      <w:proofErr w:type="gramStart"/>
      <w:r>
        <w:t>m</w:t>
      </w:r>
      <w:proofErr w:type="spellEnd"/>
      <w:r>
        <w:t>(</w:t>
      </w:r>
      <w:proofErr w:type="gramEnd"/>
      <w:r>
        <w:t>1,6)</w:t>
      </w:r>
    </w:p>
    <w:p w14:paraId="2E21B3BD" w14:textId="77777777" w:rsidR="00032244" w:rsidRDefault="00000000">
      <w:pPr>
        <w:spacing w:after="120"/>
        <w:ind w:left="360"/>
      </w:pPr>
      <w:r>
        <w:rPr>
          <w:b/>
          <w:sz w:val="21"/>
        </w:rPr>
        <w:t xml:space="preserve">(a) </w:t>
      </w:r>
      <w:r>
        <w:rPr>
          <w:sz w:val="21"/>
        </w:rPr>
        <w:t>Implement all three using one shared 3-to-8 decoder plus one OR gate per function (as in the lecture's carry/sum example).</w:t>
      </w:r>
    </w:p>
    <w:p w14:paraId="5DF93286" w14:textId="77777777" w:rsidR="00032244" w:rsidRDefault="00000000">
      <w:pPr>
        <w:spacing w:after="120"/>
        <w:ind w:left="360"/>
      </w:pPr>
      <w:r>
        <w:rPr>
          <w:b/>
          <w:sz w:val="21"/>
        </w:rPr>
        <w:t xml:space="preserve">(b) </w:t>
      </w:r>
      <w:r>
        <w:rPr>
          <w:sz w:val="21"/>
        </w:rPr>
        <w:t xml:space="preserve">Of the 8 AND gates inside the decoder, how many correspond to </w:t>
      </w:r>
      <w:proofErr w:type="spellStart"/>
      <w:r>
        <w:rPr>
          <w:sz w:val="21"/>
        </w:rPr>
        <w:t>minterms</w:t>
      </w:r>
      <w:proofErr w:type="spellEnd"/>
      <w:r>
        <w:rPr>
          <w:sz w:val="21"/>
        </w:rPr>
        <w:t xml:space="preserve"> </w:t>
      </w:r>
      <w:proofErr w:type="gramStart"/>
      <w:r>
        <w:rPr>
          <w:sz w:val="21"/>
        </w:rPr>
        <w:t>actually used</w:t>
      </w:r>
      <w:proofErr w:type="gramEnd"/>
      <w:r>
        <w:rPr>
          <w:sz w:val="21"/>
        </w:rPr>
        <w:t xml:space="preserve"> by at least one of F1, F2, F3? How </w:t>
      </w:r>
      <w:proofErr w:type="gramStart"/>
      <w:r>
        <w:rPr>
          <w:sz w:val="21"/>
        </w:rPr>
        <w:t>many are</w:t>
      </w:r>
      <w:proofErr w:type="gramEnd"/>
      <w:r>
        <w:rPr>
          <w:sz w:val="21"/>
        </w:rPr>
        <w:t xml:space="preserve"> wasted?</w:t>
      </w:r>
    </w:p>
    <w:p w14:paraId="3C1428DB" w14:textId="77777777" w:rsidR="00032244" w:rsidRDefault="00000000">
      <w:pPr>
        <w:spacing w:after="280"/>
        <w:ind w:left="360"/>
      </w:pPr>
      <w:r>
        <w:rPr>
          <w:b/>
          <w:sz w:val="21"/>
        </w:rPr>
        <w:t xml:space="preserve">(c) </w:t>
      </w:r>
      <w:r>
        <w:rPr>
          <w:sz w:val="21"/>
        </w:rPr>
        <w:t xml:space="preserve">Imagine an alternative circuit that replaces the decoder with a smaller AND-gate array — one AND gate for each distinct product term </w:t>
      </w:r>
      <w:proofErr w:type="gramStart"/>
      <w:r>
        <w:rPr>
          <w:sz w:val="21"/>
        </w:rPr>
        <w:t>actually needed</w:t>
      </w:r>
      <w:proofErr w:type="gramEnd"/>
      <w:r>
        <w:rPr>
          <w:sz w:val="21"/>
        </w:rPr>
        <w:t xml:space="preserve"> (not all 8 possible </w:t>
      </w:r>
      <w:proofErr w:type="spellStart"/>
      <w:proofErr w:type="gramStart"/>
      <w:r>
        <w:rPr>
          <w:sz w:val="21"/>
        </w:rPr>
        <w:t>minterms</w:t>
      </w:r>
      <w:proofErr w:type="spellEnd"/>
      <w:r>
        <w:rPr>
          <w:sz w:val="21"/>
        </w:rPr>
        <w:t>) —</w:t>
      </w:r>
      <w:proofErr w:type="gramEnd"/>
      <w:r>
        <w:rPr>
          <w:sz w:val="21"/>
        </w:rPr>
        <w:t xml:space="preserve"> where each AND gate's output can be connected to any subset of the OR gates that need it. Using your answer to (b), how many AND gates would this alternative circuit need for the same problem? Which AND gate(s) would need to feed more than one OR gate?</w:t>
      </w:r>
    </w:p>
    <w:p w14:paraId="6C701BCB" w14:textId="77777777" w:rsidR="00032244" w:rsidRDefault="00000000">
      <w:pPr>
        <w:spacing w:before="200" w:after="120"/>
      </w:pPr>
      <w:r>
        <w:rPr>
          <w:b/>
          <w:sz w:val="23"/>
        </w:rPr>
        <w:t>3. Driving a multi-digit display</w:t>
      </w:r>
    </w:p>
    <w:p w14:paraId="23E72A77" w14:textId="77777777" w:rsidR="00032244" w:rsidRDefault="00000000">
      <w:pPr>
        <w:spacing w:after="160"/>
      </w:pPr>
      <w:r>
        <w:rPr>
          <w:sz w:val="21"/>
        </w:rPr>
        <w:t>A 4-digit display needs to show 4 independent BCD digits, but you only want to wire up one shared set of 7 segment-driver lines plus a shared BCD-to-7-segment decoder, rather than giving every digit its own.</w:t>
      </w:r>
    </w:p>
    <w:p w14:paraId="7654EA79" w14:textId="77777777" w:rsidR="00032244" w:rsidRDefault="00000000">
      <w:pPr>
        <w:spacing w:after="120"/>
        <w:ind w:left="360"/>
      </w:pPr>
      <w:r>
        <w:rPr>
          <w:b/>
          <w:sz w:val="21"/>
        </w:rPr>
        <w:t xml:space="preserve">(a) </w:t>
      </w:r>
      <w:r>
        <w:rPr>
          <w:sz w:val="21"/>
        </w:rPr>
        <w:t>If each digit had its own dedicated 7-segment decoder and drivers, how many segment-driver wires would you need in total for 4 digits? What's the minimum number of wires if all 4 digits share one set of 7 segment lines (plus some number of digit-enable lines)?</w:t>
      </w:r>
    </w:p>
    <w:p w14:paraId="32B41C98" w14:textId="77777777" w:rsidR="00032244" w:rsidRDefault="00000000">
      <w:pPr>
        <w:spacing w:after="120"/>
        <w:ind w:left="360"/>
      </w:pPr>
      <w:r>
        <w:rPr>
          <w:b/>
          <w:sz w:val="21"/>
        </w:rPr>
        <w:t xml:space="preserve">(b) </w:t>
      </w:r>
      <w:r>
        <w:rPr>
          <w:sz w:val="21"/>
        </w:rPr>
        <w:t xml:space="preserve">Suppose you have a small circuit that repeatedly cycles through the 2-bit values 00, 01, 10, 11 in sequence, moving to the next value at a steady fast rate — fast enough that the human eye can't perceive the switching. Design a </w:t>
      </w:r>
      <w:proofErr w:type="spellStart"/>
      <w:r>
        <w:rPr>
          <w:sz w:val="21"/>
        </w:rPr>
        <w:t>demux</w:t>
      </w:r>
      <w:proofErr w:type="spellEnd"/>
      <w:r>
        <w:rPr>
          <w:sz w:val="21"/>
        </w:rPr>
        <w:t xml:space="preserve"> (or decoder) driven by this repeating 2-bit sequence that enables exactly one of the 4 digits' common line at a time.</w:t>
      </w:r>
    </w:p>
    <w:p w14:paraId="42B9B7C7" w14:textId="77777777" w:rsidR="00032244" w:rsidRDefault="00000000">
      <w:pPr>
        <w:spacing w:after="120"/>
        <w:ind w:left="360"/>
      </w:pPr>
      <w:r>
        <w:rPr>
          <w:b/>
          <w:sz w:val="21"/>
        </w:rPr>
        <w:t xml:space="preserve">(c) </w:t>
      </w:r>
      <w:r>
        <w:rPr>
          <w:sz w:val="21"/>
        </w:rPr>
        <w:t xml:space="preserve">At every instant, a 4-to-1 mux — driven by the same repeating 2-bit sequence — selects which digit's 4-bit BCD value gets sent to the shared BCD-to-7-segment decoder. Sketch the complete system: the 2-bit sequence feeding both the mux (selecting a BCD value) and the </w:t>
      </w:r>
      <w:proofErr w:type="spellStart"/>
      <w:r>
        <w:rPr>
          <w:sz w:val="21"/>
        </w:rPr>
        <w:t>demux</w:t>
      </w:r>
      <w:proofErr w:type="spellEnd"/>
      <w:r>
        <w:rPr>
          <w:sz w:val="21"/>
        </w:rPr>
        <w:t>/decoder (driving the digit-enable lines), with the mux's output feeding the shared 7-segment decoder and shared segment lines.</w:t>
      </w:r>
    </w:p>
    <w:p w14:paraId="69CC2ED9" w14:textId="77777777" w:rsidR="00032244" w:rsidRDefault="00000000">
      <w:pPr>
        <w:spacing w:after="120"/>
        <w:ind w:left="360"/>
        <w:rPr>
          <w:sz w:val="21"/>
        </w:rPr>
      </w:pPr>
      <w:r>
        <w:rPr>
          <w:b/>
          <w:sz w:val="21"/>
        </w:rPr>
        <w:t xml:space="preserve">(d) </w:t>
      </w:r>
      <w:r>
        <w:rPr>
          <w:sz w:val="21"/>
        </w:rPr>
        <w:t xml:space="preserve">Why is it essential that the mux and the </w:t>
      </w:r>
      <w:proofErr w:type="spellStart"/>
      <w:r>
        <w:rPr>
          <w:sz w:val="21"/>
        </w:rPr>
        <w:t>demux</w:t>
      </w:r>
      <w:proofErr w:type="spellEnd"/>
      <w:r>
        <w:rPr>
          <w:sz w:val="21"/>
        </w:rPr>
        <w:t>/decoder are driven by the exact same 2-bit value at every instant? What would go wrong if they drifted out of sync even slightly?</w:t>
      </w:r>
    </w:p>
    <w:p w14:paraId="4A23740A" w14:textId="77777777" w:rsidR="00340DC1" w:rsidRDefault="00340DC1">
      <w:pPr>
        <w:spacing w:after="120"/>
        <w:ind w:left="360"/>
      </w:pPr>
    </w:p>
    <w:p w14:paraId="7D33B194" w14:textId="77777777" w:rsidR="00340DC1" w:rsidRDefault="00340DC1">
      <w:pPr>
        <w:spacing w:after="120"/>
        <w:ind w:left="360"/>
      </w:pPr>
    </w:p>
    <w:p w14:paraId="32697631" w14:textId="146CED1A" w:rsidR="00340DC1" w:rsidRDefault="00194FC2">
      <w:pPr>
        <w:spacing w:after="120"/>
        <w:ind w:left="360"/>
      </w:pPr>
      <w:hyperlink r:id="rId6" w:history="1">
        <w:r w:rsidRPr="00C675FE">
          <w:rPr>
            <w:rStyle w:val="Hyperlink"/>
          </w:rPr>
          <w:t>https://chrome.google.com/webstore/detail/mmnglpmepfdagbgkfgofgakgkabboicc</w:t>
        </w:r>
      </w:hyperlink>
    </w:p>
    <w:p w14:paraId="39F0750E" w14:textId="77777777" w:rsidR="00194FC2" w:rsidRDefault="00194FC2">
      <w:pPr>
        <w:spacing w:after="120"/>
        <w:ind w:left="360"/>
      </w:pPr>
    </w:p>
    <w:sectPr w:rsidR="00194FC2" w:rsidSect="00034616">
      <w:pgSz w:w="11909" w:h="16834"/>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806481">
    <w:abstractNumId w:val="8"/>
  </w:num>
  <w:num w:numId="2" w16cid:durableId="434790903">
    <w:abstractNumId w:val="6"/>
  </w:num>
  <w:num w:numId="3" w16cid:durableId="551619339">
    <w:abstractNumId w:val="5"/>
  </w:num>
  <w:num w:numId="4" w16cid:durableId="189419898">
    <w:abstractNumId w:val="4"/>
  </w:num>
  <w:num w:numId="5" w16cid:durableId="801070284">
    <w:abstractNumId w:val="7"/>
  </w:num>
  <w:num w:numId="6" w16cid:durableId="726756456">
    <w:abstractNumId w:val="3"/>
  </w:num>
  <w:num w:numId="7" w16cid:durableId="1433432144">
    <w:abstractNumId w:val="2"/>
  </w:num>
  <w:num w:numId="8" w16cid:durableId="889615801">
    <w:abstractNumId w:val="1"/>
  </w:num>
  <w:num w:numId="9" w16cid:durableId="5578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244"/>
    <w:rsid w:val="00034616"/>
    <w:rsid w:val="0006063C"/>
    <w:rsid w:val="0015074B"/>
    <w:rsid w:val="00194FC2"/>
    <w:rsid w:val="0029639D"/>
    <w:rsid w:val="00326F90"/>
    <w:rsid w:val="00340DC1"/>
    <w:rsid w:val="005A7DEC"/>
    <w:rsid w:val="007C5687"/>
    <w:rsid w:val="00AA1D8D"/>
    <w:rsid w:val="00B47730"/>
    <w:rsid w:val="00CB0664"/>
    <w:rsid w:val="00F40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1CA8D"/>
  <w14:defaultImageDpi w14:val="300"/>
  <w15:docId w15:val="{BA4E52CB-37D1-4762-BD36-851C74B7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4FC2"/>
    <w:rPr>
      <w:color w:val="0000FF" w:themeColor="hyperlink"/>
      <w:u w:val="single"/>
    </w:rPr>
  </w:style>
  <w:style w:type="character" w:styleId="UnresolvedMention">
    <w:name w:val="Unresolved Mention"/>
    <w:basedOn w:val="DefaultParagraphFont"/>
    <w:uiPriority w:val="99"/>
    <w:semiHidden/>
    <w:unhideWhenUsed/>
    <w:rsid w:val="00194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rome.google.com/webstore/detail/mmnglpmepfdagbgkfgofgakgkabboic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Gandhi</cp:lastModifiedBy>
  <cp:revision>4</cp:revision>
  <cp:lastPrinted>2026-09-10T12:36:00Z</cp:lastPrinted>
  <dcterms:created xsi:type="dcterms:W3CDTF">2013-12-23T23:15:00Z</dcterms:created>
  <dcterms:modified xsi:type="dcterms:W3CDTF">2026-09-10T12:36:00Z</dcterms:modified>
  <cp:category/>
</cp:coreProperties>
</file>